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AU Listing — V2</w:t>
      </w:r>
    </w:p>
    <w:p>
      <w:r>
        <w:t>Product authority: seller white-background photo and 1688 supplier listing.</w:t>
      </w:r>
    </w:p>
    <w:p>
      <w:pPr>
        <w:pStyle w:val="Heading1"/>
      </w:pPr>
      <w:r>
        <w:t>Title</w:t>
      </w:r>
    </w:p>
    <w:p>
      <w:r>
        <w:t>Door Latch Mortise Jig for Router, Red Aluminium Door Installation Kit with Router Bit, Self-Centring Drill Bit, Double-Ended Driver and Hex Key, for 1 x 2-1/4 in Latch Plates</w:t>
      </w:r>
    </w:p>
    <w:p>
      <w:r>
        <w:t>175 characters</w:t>
      </w:r>
    </w:p>
    <w:p>
      <w:pPr>
        <w:pStyle w:val="Heading1"/>
      </w:pPr>
      <w:r>
        <w:t>Five Bullet Points</w:t>
      </w:r>
    </w:p>
    <w:p>
      <w:pPr>
        <w:pStyle w:val="Heading2"/>
      </w:pPr>
      <w:r>
        <w:t>FOR LATCH FACEPLATE RECESSES</w:t>
      </w:r>
    </w:p>
    <w:p>
      <w:r>
        <w:t>This door latch mortise jig provides a routing template for timber door latch installation. The faceplate size shown on the jig is 1 x 2-1/4 in. Check your latch dimensions and intended cut before starting; it is not a template for a full lock-body mortise.</w:t>
      </w:r>
    </w:p>
    <w:p>
      <w:pPr>
        <w:pStyle w:val="Heading2"/>
      </w:pPr>
      <w:r>
        <w:t>CHECK DOOR COMPATIBILITY</w:t>
      </w:r>
    </w:p>
    <w:p>
      <w:r>
        <w:t>The supplier lists compatibility with wooden doors 1-3/8 in or 1-3/4 in thick (approximately 34.9 or 44.5 mm). Match your door thickness, latch plate and tool setup before use. Intended for door-edge latch faceplates rather than door-frame strike plates.</w:t>
      </w:r>
    </w:p>
    <w:p>
      <w:pPr>
        <w:pStyle w:val="Heading2"/>
      </w:pPr>
      <w:r>
        <w:t>RED ALUMINIUM CONSTRUCTION</w:t>
      </w:r>
    </w:p>
    <w:p>
      <w:r>
        <w:t>An aluminium alloy body with a red finish forms the guide, with four black top screws and a rectangular routing aperture. The black adjustment knob turns a threaded clamp with an internal pressure pad. Adjust the fit and check the jig is secure before routing.</w:t>
      </w:r>
    </w:p>
    <w:p>
      <w:pPr>
        <w:pStyle w:val="Heading2"/>
      </w:pPr>
      <w:r>
        <w:t>ONE JIG AND FOUR ACCESSORIES</w:t>
      </w:r>
    </w:p>
    <w:p>
      <w:r>
        <w:t>The photographed kit includes one red mortise jig, a yellow-tipped router bit, a silver self-centring drill bit, a double-ended screwdriver bit and an L-shaped hex key. Confirm accessory shanks and tool compatibility. Router, drill and door hardware are not included.</w:t>
      </w:r>
    </w:p>
    <w:p>
      <w:pPr>
        <w:pStyle w:val="Heading2"/>
      </w:pPr>
      <w:r>
        <w:t>PREPARE, ADJUST AND TEST</w:t>
      </w:r>
    </w:p>
    <w:p>
      <w:r>
        <w:t>Check the latch, clamp position and routing depth before cutting, and test your setup on suitable scrap timber. Body dimensions supplied by the seller are 8 x 8 x 5 cm, excluding accessories. Follow the instructions for your router, drill and latch hardware.</w:t>
      </w:r>
    </w:p>
    <w:p>
      <w:pPr>
        <w:pStyle w:val="Heading1"/>
      </w:pPr>
      <w:r>
        <w:t>Optional Backend Search Terms</w:t>
      </w:r>
    </w:p>
    <w:p>
      <w:r>
        <w:t>timber door latch recess template woodworking carpentry faceplate routing guide pilot holes installation accessories</w:t>
      </w:r>
    </w:p>
    <w:p>
      <w:r>
        <w:br w:type="page"/>
      </w:r>
    </w:p>
    <w:p>
      <w:pPr>
        <w:pStyle w:val="Heading1"/>
      </w:pPr>
      <w:r>
        <w:t>新版来源与上传说明</w:t>
      </w:r>
    </w:p>
    <w:p>
      <w:r>
        <w:t>来源优先级</w:t>
        <w:br/>
        <w:t>用户上传的实物白底图与 1688 同款供货照片共同确定外观；1688 为供货资料来源。亚马逊竞品链接仅供展示风格和通用上架方式参考，未作为本版图片的外观参考输入。此前 V1 保留作历史对比，不建议再用于本产品上架。</w:t>
      </w:r>
    </w:p>
    <w:p>
      <w:r>
        <w:t>本次可核实的信息</w:t>
        <w:br/>
        <w:t>1. 1688 页面标题明确列出 1-3/8 或 1-3/4 英寸厚木门；页面嵌入参数列出铝合金和红色。</w:t>
        <w:br/>
        <w:t>2. 已下载供货主图，其产品照片与用户提供的实物图一致。画面包含一件红色夹具和四件配件：黄色刀头的铣刀、银色自定心钻头、深色双头批头、L 形内六角扳手。</w:t>
        <w:br/>
        <w:t>3. 外观依据原图保留四颗黑色顶面螺丝、三个前缘开口、黑色旋钮、螺杆与银色圆形压盘，以及原有白色刻字。不会为了美化将实物刻字改成另一款的版式。刻字不作为商品品牌字段。</w:t>
      </w:r>
    </w:p>
    <w:p>
      <w:r>
        <w:t>已从 V1 删除或收紧</w:t>
        <w:br/>
        <w:t>不再把亚马逊参考产品的外观、无字面板或深度标记绘制在本商品上；不添加实物照片中不可见的 1/2/3 mm 刻字。文案不承诺自动限深，不使用蓝色、通用适配、精度公差、节省时间比例或材料优于塑料等无验证表述。配件数值规格和 PH2/SL6 型号虽在先前卖家资料中出现，本版因供货页和实物图无法独立辨认，采用部件名称而不在图片或五点作数值保证。阳极氧化工艺未从本次供货参数独立核实，文案仅写红色铝合金。</w:t>
      </w:r>
    </w:p>
    <w:p>
      <w:r>
        <w:t>尺寸来源与冲突</w:t>
        <w:br/>
        <w:t>夹具体积 8 × 8 × 5 cm 依据卖家此前明确提供的数据，尺寸卡标明 seller supplied，不声称已通过供货页实测确认。1688 参数中另有“工具全长 150mm”，不能确定指哪一件部件，未将其用作夹具长宽高；同页重量信息未用于本版。实际供货前请向供应商或实测确认，若体积不同，应更新尺寸卡与第五点。尺寸卡不推测长宽高方向。</w:t>
      </w:r>
    </w:p>
    <w:p>
      <w:r>
        <w:t>图片使用与导出</w:t>
        <w:br/>
        <w:t>7 张商品图：2000 × 2000 px；5 张详情说明图：1940 × 1200 px。均为 RGB JPEG。主图为产品和随附配件的白底展示，不加卖点字或使用场景。副图和详情图以白底为主，配英文说明。原图与生成图保留在工作区；交付图按所需尺寸重采样导出，不代表原生拍摄分辨率。详情素材需按实际 A+ 模块规格适配。</w:t>
      </w:r>
    </w:p>
    <w:p>
      <w:r>
        <w:t>真实性核对</w:t>
        <w:br/>
        <w:t>图片通过 AI 对供货照片进行编辑和排版，仍应在上架前逐项对照实物核对孔槽、螺丝、旋钮、刻字和配件。新版本不表示已完成知识产权检索或拥有供应商图片版权；使用前确保有权使用实物及供货照片。没有上传或发布到亚马逊。</w:t>
      </w:r>
    </w:p>
    <w:p>
      <w:r>
        <w:t>关键词说明</w:t>
        <w:br/>
        <w:t>仅收到关键词词表，未收到流量、转化率或供需比数值。因此按产品相关性编写，没有虚构卖家精灵统计排名。排除与红色实物不符的 blue，以及易误导为完整锁体开槽工具的 mortise locks。</w:t>
      </w:r>
    </w:p>
    <w:p>
      <w:r>
        <w:t>来源链接</w:t>
        <w:br/>
        <w:t>1688: https://detail.1688.com/offer/1076641671285.html</w:t>
        <w:br/>
        <w:t>供货照片: https://cbu01.alicdn.com/img/ibank/O1CN01B9THhhWz4uB3thOC_!!2219019971876-0-cib.jpg</w:t>
        <w:br/>
        <w:t>用户提供的实物照片、8 × 8 × 5 cm 尺寸及关键词资料。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