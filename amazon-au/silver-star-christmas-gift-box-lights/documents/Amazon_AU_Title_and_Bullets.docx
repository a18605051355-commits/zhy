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Amazon AU Listing — Silver Star Christmas Gift Box Lights</w:t>
      </w:r>
    </w:p>
    <w:p>
      <w:pPr>
        <w:pStyle w:val="Heading1"/>
      </w:pPr>
      <w:r>
        <w:t>Title</w:t>
      </w:r>
    </w:p>
    <w:p>
      <w:r>
        <w:t>Silver Star Christmas Gift Box Lights, 3-Piece Illuminated Present Decorations with Warm White LEDs, 8 Flashing Modes, Remote Control and Battery Box, Indoor Holiday Home Decor</w:t>
      </w:r>
    </w:p>
    <w:p>
      <w:pPr>
        <w:pStyle w:val="Heading1"/>
      </w:pPr>
      <w:r>
        <w:t>Five Bullet Points</w:t>
      </w:r>
    </w:p>
    <w:p>
      <w:pPr>
        <w:pStyle w:val="Heading2"/>
      </w:pPr>
      <w:r>
        <w:t>THREE-PIECE SILVER STAR SET</w:t>
      </w:r>
    </w:p>
    <w:p>
      <w:r>
        <w:t>Create a warm seasonal display with three illuminated gift boxes in the Silver Star design. The translucent star-pattern fabric lets the warm white LEDs glow through for a festive Christmas look.</w:t>
      </w:r>
    </w:p>
    <w:p>
      <w:pPr>
        <w:pStyle w:val="Heading2"/>
      </w:pPr>
      <w:r>
        <w:t>WARM LED DECORATION</w:t>
      </w:r>
    </w:p>
    <w:p>
      <w:r>
        <w:t>Place the glowing present boxes on a mantel, console, dining table, entryway shelf or reading nook. Arrange the three sizes together as a centrepiece or spread them through one room.</w:t>
      </w:r>
    </w:p>
    <w:p>
      <w:pPr>
        <w:pStyle w:val="Heading2"/>
      </w:pPr>
      <w:r>
        <w:t>EIGHT LIGHTING MODES</w:t>
      </w:r>
    </w:p>
    <w:p>
      <w:r>
        <w:t>The supplier lists a remote-controlled battery box with eight adjustable flashing modes. Select a steady or changing light effect to suit your holiday display; operation and remote range should be checked on the delivered set.</w:t>
      </w:r>
    </w:p>
    <w:p>
      <w:pPr>
        <w:pStyle w:val="Heading2"/>
      </w:pPr>
      <w:r>
        <w:t>BATTERY-POWERED DISPLAY</w:t>
      </w:r>
    </w:p>
    <w:p>
      <w:r>
        <w:t>Supplier details state 4.5 V power from three AA batteries and a manual switch. Batteries are not confirmed as included, so check the package before listing this as ready to use.</w:t>
      </w:r>
    </w:p>
    <w:p>
      <w:pPr>
        <w:pStyle w:val="Heading2"/>
      </w:pPr>
      <w:r>
        <w:t>SEASONAL HOME DECOR</w:t>
      </w:r>
    </w:p>
    <w:p>
      <w:r>
        <w:t>Designed for Christmas decoration and indoor seasonal styling. The supplier lists IP44; keep the battery box dry and use the set in a sheltered location unless the delivered instructions confirm other conditions.</w:t>
      </w:r>
    </w:p>
    <w:p>
      <w:pPr>
        <w:pStyle w:val="Heading1"/>
      </w:pPr>
      <w:r>
        <w:t>Optional Backend Search Terms</w:t>
      </w:r>
    </w:p>
    <w:p>
      <w:r>
        <w:t>christmas gift box lights illuminated present decorations star pattern warm white LED holiday home decor Christmas light up gifts</w:t>
      </w:r>
    </w:p>
    <w:p>
      <w:r>
        <w:br w:type="page"/>
      </w:r>
    </w:p>
    <w:p>
      <w:pPr>
        <w:pStyle w:val="Heading1"/>
      </w:pPr>
      <w:r>
        <w:t>来源与上传说明</w:t>
      </w:r>
    </w:p>
    <w:p>
      <w:r>
        <w:t>产品依据</w:t>
        <w:br/>
        <w:t>本版以用户提供的银星圣诞礼盒实物图和 1688 供货链接为准，无亚马逊参考链接。1688 页面标题为跨境新款圣诞节礼物盒三件套 LED 装饰灯，SKU 中明确包含“银星圣诞礼盒”。</w:t>
      </w:r>
    </w:p>
    <w:p>
      <w:r>
        <w:t>1688 页面可核实信息</w:t>
        <w:br/>
        <w:t>- 三件套，银星款；页面同时存在其他颜色 SKU，本版只制作银星款。</w:t>
        <w:br/>
        <w:t>- 供货详情写明：4.5V（三节五号/AA 电池）、遥控、8 种闪烁模式可调、50 灯（12+18+20）、产品重量约 450g、1 套/盒装约 730g。</w:t>
        <w:br/>
        <w:t>- 页面参数列出 IP44、手动开关、用途为圣诞装饰。</w:t>
        <w:br/>
        <w:t>- 页面有“尺寸 26*12*26”参数，但未清晰说明对应单个礼盒、三件套整体还是包装。用户上传图片另有 15.5cm、20.5cm、25.5cm 标注，但图中标线与礼盒的对应关系不足以作为可靠单体三维尺寸。本版不把这些数字放入标题和五点；尺寸图注明需要供应商确认。</w:t>
        <w:br/>
        <w:t>- 1688 详情还显示商品型号/货号等内部字段；未将其当作澳洲消费者卖点。页面的 CE 等字段未做独立证书核验，因此未写入标题或图片。</w:t>
      </w:r>
    </w:p>
    <w:p>
      <w:r>
        <w:t>图片与场景</w:t>
        <w:br/>
        <w:t>7 张商品图为 2000×2000，5 张详情图为 1940×1200。第 1 张为纯白底主图，其他图片采用不同的真实生活场景和镜头角度：壁炉、门廊、餐桌、玄关、卧室、边柜等。场景为 AI 生成展示稿，不是实地拍摄；背景中的树枝、家具、门廊、餐具不属于套装。产品与蝴蝶结、星星图案、暖光必须上架前对照实物。</w:t>
      </w:r>
    </w:p>
    <w:p>
      <w:r>
        <w:t>电池和防水</w:t>
        <w:br/>
        <w:t>标题写电池盒但不写“含电池”。五点写卖家提供的 4.5V/三节 AA 信息，同时提示交付包需核对。IP44 来自供货页，不能据此把礼盒本体宣传成可长期户外使用；电池盒保持干燥。</w:t>
      </w:r>
    </w:p>
    <w:p>
      <w:r>
        <w:t>关键词</w:t>
        <w:br/>
        <w:t>附件没有提供 SellerSprite 关键词数据，因此没有虚构高流量、出单词或供需比。关键词仅使用产品相关词，不使用品牌、竞品名称、虚假认证、节日效果保证或“outdoor waterproof”等未经核实表述。</w:t>
      </w:r>
    </w:p>
    <w:p>
      <w:r>
        <w:t>图片版权</w:t>
        <w:br/>
        <w:t>AI 图为原创构图，但产品参考了用户图片和供货图。使用前请确保有权使用供应商产品资料；未执行商标、外观专利或版权检索。未上传或发布亚马逊商品链接。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