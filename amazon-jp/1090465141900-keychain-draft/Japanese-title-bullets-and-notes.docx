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日本站毛绒钥匙扣｜标题、五点与核对记录</w:t>
      </w:r>
    </w:p>
    <w:p>
      <w:pPr>
        <w:pStyle w:val="Heading1"/>
      </w:pPr>
      <w:r>
        <w:t>商品标题</w:t>
      </w:r>
    </w:p>
    <w:p>
      <w:r>
        <w:t>ゲーム機風 ぬいぐるみ キーホルダー ふわふわチャーム バッグ ポーチ リュック用 カラフル アクセサリー</w:t>
      </w:r>
    </w:p>
    <w:p>
      <w:pPr>
        <w:pStyle w:val="Heading1"/>
      </w:pPr>
      <w:r>
        <w:t>五点说明</w:t>
      </w:r>
    </w:p>
    <w:p>
      <w:r>
        <w:t>1. 【遊び心のあるゲーム機風デザイン】カラフルな画面風パネルと丸いボタンを組み合わせた、存在感のあるぬいぐるみキーホルダー。バッグやポーチのアクセントに使えます。</w:t>
      </w:r>
    </w:p>
    <w:p>
      <w:r>
        <w:t>2. 【ふわふわパーツとメタルリング】やわらかな印象の毛足パーツと、取り付けやすい金属リングを組み合わせたデザイン。触れたときの表情を楽しめます。</w:t>
      </w:r>
    </w:p>
    <w:p>
      <w:r>
        <w:t>3. 【バッグや小物に取り付け】トートバッグ、リュック、ポーチなどのファスナーや持ち手に取り付けて、いつもの持ち物を自分らしくアレンジできます。取り付ける場所の形状をご確認ください。</w:t>
      </w:r>
    </w:p>
    <w:p>
      <w:r>
        <w:t>4. 【カラーを選べるアクセサリー】イエロー系やパープル系など、写真で紹介しているカラーを展開。販売カラー、単品・セット内容は商品ページの選択肢をご確認ください。</w:t>
      </w:r>
    </w:p>
    <w:p>
      <w:r>
        <w:t>5. 【サイズ・仕様は購入前に確認】1688ページから信頼できる寸法、重量、材質、セット内容の記載を取得できなかったため、数値や素材名は掲載していません。実際の商品仕様と販売内容をご確認のうえご購入ください。</w:t>
      </w:r>
    </w:p>
    <w:p>
      <w:pPr>
        <w:pStyle w:val="Heading1"/>
      </w:pPr>
      <w:r>
        <w:t>关键词与来源限制</w:t>
      </w:r>
    </w:p>
    <w:p>
      <w:r>
        <w:t>参考采购链接：1688 offerId 1090465141900。移动页面仅返回极简页面，未取得可验证标题、SKU、尺寸、材质或详细图片字段。用户上传图片显示掌机造型毛绒钥匙扣、金属钥匙圈、彩色毛绒尾饰及至少两种配色。卖家精灵关键词、尺寸与产品特性均为占位符（**），未编造搜索量、出单量、供需比或尺寸。待验证相关词建议：ぬいぐるみ キーホルダー、ゲーム機風 キーホルダー、ふわふわ バッグチャーム、カラフル キーホルダー、ポーチ チャーム。图片上的可疑品牌文字已要求去除；生成图不是品牌授权证明。不要添加游戏角色、游戏名称、版权UI或竞品标识。主图只展示无标商品；副图道具和包装不代表随货。AI可能改变按键、屏幕图案、链节和毛绒纹理，发布前必须与实际采购品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